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AI Contract Review</w:t>
      </w:r>
    </w:p>
    <w:p>
      <w:r>
        <w:t>An error occurred while talking to the AI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